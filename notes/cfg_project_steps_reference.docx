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CFG Project – Step-by-step Workflow (as completed)</w:t>
      </w:r>
    </w:p>
    <w:p>
      <w:r>
        <w:rPr>
          <w:sz w:val="22"/>
        </w:rPr>
        <w:t>This document records the exact steps, scripts, and commands executed so you can reproduce the workflow later.</w:t>
      </w:r>
    </w:p>
    <w:p>
      <w:r>
        <w:rPr>
          <w:sz w:val="20"/>
        </w:rPr>
        <w:t>CFG Project – Step-by-step Workflow (as completed)</w:t>
      </w:r>
    </w:p>
    <w:p/>
    <w:p>
      <w:r>
        <w:rPr>
          <w:sz w:val="20"/>
        </w:rPr>
        <w:t>Project root: /home/barjesh/study/cfg_project</w:t>
      </w:r>
    </w:p>
    <w:p>
      <w:r>
        <w:rPr>
          <w:sz w:val="20"/>
        </w:rPr>
        <w:t>Environment: Python venv at .venv</w:t>
      </w:r>
    </w:p>
    <w:p/>
    <w:p>
      <w:r>
        <w:rPr>
          <w:sz w:val="20"/>
        </w:rPr>
        <w:t>================================================================================</w:t>
      </w:r>
    </w:p>
    <w:p>
      <w:r>
        <w:rPr>
          <w:sz w:val="20"/>
        </w:rPr>
        <w:t>STEP 1 — Sanity check a training chromosome TSV</w:t>
      </w:r>
    </w:p>
    <w:p>
      <w:r>
        <w:rPr>
          <w:sz w:val="20"/>
        </w:rPr>
        <w:t>Goal:</w:t>
      </w:r>
    </w:p>
    <w:p>
      <w:r>
        <w:rPr>
          <w:sz w:val="20"/>
        </w:rPr>
        <w:t>• Read one training chromosome file (chr1)</w:t>
      </w:r>
    </w:p>
    <w:p>
      <w:r>
        <w:rPr>
          <w:sz w:val="20"/>
        </w:rPr>
        <w:t>• Print: number of rows, column names, and B/U counts for one TF (CTCF)</w:t>
      </w:r>
    </w:p>
    <w:p>
      <w:r>
        <w:rPr>
          <w:sz w:val="20"/>
        </w:rPr>
        <w:t>• Write first 20 rows to results/</w:t>
      </w:r>
    </w:p>
    <w:p/>
    <w:p>
      <w:r>
        <w:rPr>
          <w:sz w:val="20"/>
        </w:rPr>
        <w:t>1.1 Folder structure used</w:t>
      </w:r>
    </w:p>
    <w:p>
      <w:r>
        <w:rPr>
          <w:sz w:val="20"/>
        </w:rPr>
        <w:t>• data/train/      → labeled TSVs (chr1, chr2, …, chr22 excluding chr3/chr10/chr17)</w:t>
      </w:r>
    </w:p>
    <w:p>
      <w:r>
        <w:rPr>
          <w:sz w:val="20"/>
        </w:rPr>
        <w:t>• data/unknown/    → unknown TSVs (chr3/chr10/chr17)</w:t>
      </w:r>
    </w:p>
    <w:p>
      <w:r>
        <w:rPr>
          <w:sz w:val="20"/>
        </w:rPr>
        <w:t>• data/genome/     → hg38 reference genome FASTA</w:t>
      </w:r>
    </w:p>
    <w:p>
      <w:r>
        <w:rPr>
          <w:sz w:val="20"/>
        </w:rPr>
        <w:t>• src/             → scripts</w:t>
      </w:r>
    </w:p>
    <w:p>
      <w:r>
        <w:rPr>
          <w:sz w:val="20"/>
        </w:rPr>
        <w:t>• results/         → outputs/plots/predictions</w:t>
      </w:r>
    </w:p>
    <w:p/>
    <w:p>
      <w:r>
        <w:rPr>
          <w:sz w:val="20"/>
        </w:rPr>
        <w:t>1.2 (Optional) Pandas-based script (src/sanity_check.py)</w:t>
      </w:r>
    </w:p>
    <w:p>
      <w:r>
        <w:rPr>
          <w:sz w:val="20"/>
        </w:rPr>
        <w:t>Key actions:</w:t>
      </w:r>
    </w:p>
    <w:p>
      <w:r>
        <w:rPr>
          <w:sz w:val="20"/>
        </w:rPr>
        <w:t>• pd.read_csv(TSV, sep="\t")</w:t>
      </w:r>
    </w:p>
    <w:p>
      <w:r>
        <w:rPr>
          <w:sz w:val="20"/>
        </w:rPr>
        <w:t>• print(len(df)), print(list(df.columns))</w:t>
      </w:r>
    </w:p>
    <w:p>
      <w:r>
        <w:rPr>
          <w:sz w:val="20"/>
        </w:rPr>
        <w:t>• df["CTCF"].value_counts()</w:t>
      </w:r>
    </w:p>
    <w:p>
      <w:r>
        <w:rPr>
          <w:sz w:val="20"/>
        </w:rPr>
        <w:t>• df.head(20).to_csv("results/preview_first20.tsv", sep="\t", index=False)</w:t>
      </w:r>
    </w:p>
    <w:p/>
    <w:p>
      <w:r>
        <w:rPr>
          <w:sz w:val="20"/>
        </w:rPr>
        <w:t>Notes:</w:t>
      </w:r>
    </w:p>
    <w:p>
      <w:r>
        <w:rPr>
          <w:sz w:val="20"/>
        </w:rPr>
        <w:t>• If pip install fails due to PEP 668, use a virtual environment.</w:t>
      </w:r>
    </w:p>
    <w:p>
      <w:r>
        <w:rPr>
          <w:sz w:val="20"/>
        </w:rPr>
        <w:t>• If venv creation fails due to missing ensurepip, install python3-venv package.</w:t>
      </w:r>
    </w:p>
    <w:p/>
    <w:p>
      <w:r>
        <w:rPr>
          <w:sz w:val="20"/>
        </w:rPr>
        <w:t>================================================================================</w:t>
      </w:r>
    </w:p>
    <w:p>
      <w:r>
        <w:rPr>
          <w:sz w:val="20"/>
        </w:rPr>
        <w:t>STEP 2 — Markov model baseline (sequence-only) with evaluation</w:t>
      </w:r>
    </w:p>
    <w:p>
      <w:r>
        <w:rPr>
          <w:sz w:val="20"/>
        </w:rPr>
        <w:t>Goal:</w:t>
      </w:r>
    </w:p>
    <w:p>
      <w:r>
        <w:rPr>
          <w:sz w:val="20"/>
        </w:rPr>
        <w:t>• Use hg38 DNA sequence for each 200 bp bin</w:t>
      </w:r>
    </w:p>
    <w:p>
      <w:r>
        <w:rPr>
          <w:sz w:val="20"/>
        </w:rPr>
        <w:t>• Train separate Markov models for Bound (B) vs Unbound (U)</w:t>
      </w:r>
    </w:p>
    <w:p>
      <w:r>
        <w:rPr>
          <w:sz w:val="20"/>
        </w:rPr>
        <w:t>• Score bins using log-likelihood ratio (LLR)</w:t>
      </w:r>
    </w:p>
    <w:p>
      <w:r>
        <w:rPr>
          <w:sz w:val="20"/>
        </w:rPr>
        <w:t>• Evaluate with k-fold cross-validation (ROC/PR curves, AUCs)</w:t>
      </w:r>
    </w:p>
    <w:p>
      <w:r>
        <w:rPr>
          <w:sz w:val="20"/>
        </w:rPr>
        <w:t>• Sweep Markov order m=0..10 to pick best</w:t>
      </w:r>
    </w:p>
    <w:p/>
    <w:p>
      <w:r>
        <w:rPr>
          <w:sz w:val="20"/>
        </w:rPr>
        <w:t>--------------------------------------------------------------------------------</w:t>
      </w:r>
    </w:p>
    <w:p>
      <w:r>
        <w:rPr>
          <w:sz w:val="20"/>
        </w:rPr>
        <w:t>STEP 2.1 — Download hg38 FASTA and place in data/genome/</w:t>
      </w:r>
    </w:p>
    <w:p>
      <w:r>
        <w:rPr>
          <w:sz w:val="20"/>
        </w:rPr>
        <w:t>Commands used (UCSC recommended):</w:t>
      </w:r>
    </w:p>
    <w:p>
      <w:r>
        <w:rPr>
          <w:sz w:val="20"/>
        </w:rPr>
        <w:t>mkdir -p data/genome</w:t>
      </w:r>
    </w:p>
    <w:p>
      <w:r>
        <w:rPr>
          <w:sz w:val="20"/>
        </w:rPr>
        <w:t>cd data/genome</w:t>
      </w:r>
    </w:p>
    <w:p>
      <w:r>
        <w:rPr>
          <w:sz w:val="20"/>
        </w:rPr>
        <w:t>wget -O hg38.fa.gz https://hgdownload.cse.ucsc.edu/goldenpath/hg38/bigZips/hg38.fa.gz</w:t>
      </w:r>
    </w:p>
    <w:p>
      <w:r>
        <w:rPr>
          <w:sz w:val="20"/>
        </w:rPr>
        <w:t>gunzip -f hg38.fa.gz</w:t>
      </w:r>
    </w:p>
    <w:p/>
    <w:p>
      <w:r>
        <w:rPr>
          <w:sz w:val="20"/>
        </w:rPr>
        <w:t>Verification:</w:t>
      </w:r>
    </w:p>
    <w:p>
      <w:r>
        <w:rPr>
          <w:sz w:val="20"/>
        </w:rPr>
        <w:t>ls -lh data/genome</w:t>
      </w:r>
    </w:p>
    <w:p>
      <w:r>
        <w:rPr>
          <w:sz w:val="20"/>
        </w:rPr>
        <w:t>head -n 10 data/genome/hg38.fa</w:t>
      </w:r>
    </w:p>
    <w:p>
      <w:r>
        <w:rPr>
          <w:sz w:val="20"/>
        </w:rPr>
        <w:t>Expected:</w:t>
      </w:r>
    </w:p>
    <w:p>
      <w:r>
        <w:rPr>
          <w:sz w:val="20"/>
        </w:rPr>
        <w:t>• &gt;chr1 header is present</w:t>
      </w:r>
    </w:p>
    <w:p>
      <w:r>
        <w:rPr>
          <w:sz w:val="20"/>
        </w:rPr>
        <w:t>• Initial N blocks are normal</w:t>
      </w:r>
    </w:p>
    <w:p/>
    <w:p>
      <w:r>
        <w:rPr>
          <w:sz w:val="20"/>
        </w:rPr>
        <w:t>--------------------------------------------------------------------------------</w:t>
      </w:r>
    </w:p>
    <w:p>
      <w:r>
        <w:rPr>
          <w:sz w:val="20"/>
        </w:rPr>
        <w:t>STEP 2.2 — Index FASTA and fetch 200 bp sequence for one bin</w:t>
      </w:r>
    </w:p>
    <w:p>
      <w:r>
        <w:rPr>
          <w:sz w:val="20"/>
        </w:rPr>
        <w:t>Install and index:</w:t>
      </w:r>
    </w:p>
    <w:p>
      <w:r>
        <w:rPr>
          <w:sz w:val="20"/>
        </w:rPr>
        <w:t>pip install pysam</w:t>
      </w:r>
    </w:p>
    <w:p>
      <w:r>
        <w:rPr>
          <w:sz w:val="20"/>
        </w:rPr>
        <w:t>python -c "import pysam; pysam.faidx('data/genome/hg38.fa')"</w:t>
      </w:r>
    </w:p>
    <w:p/>
    <w:p>
      <w:r>
        <w:rPr>
          <w:sz w:val="20"/>
        </w:rPr>
        <w:t>Verify:</w:t>
      </w:r>
    </w:p>
    <w:p>
      <w:r>
        <w:rPr>
          <w:sz w:val="20"/>
        </w:rPr>
        <w:t>head -n 3 data/genome/hg38.fa.fai</w:t>
      </w:r>
    </w:p>
    <w:p/>
    <w:p>
      <w:r>
        <w:rPr>
          <w:sz w:val="20"/>
        </w:rPr>
        <w:t>Test sequence fetch script: src/fetch_one_bin.py</w:t>
      </w:r>
    </w:p>
    <w:p>
      <w:r>
        <w:rPr>
          <w:sz w:val="20"/>
        </w:rPr>
        <w:t>Logic:</w:t>
      </w:r>
    </w:p>
    <w:p>
      <w:r>
        <w:rPr>
          <w:sz w:val="20"/>
        </w:rPr>
        <w:t>• read chr1 TSV row</w:t>
      </w:r>
    </w:p>
    <w:p>
      <w:r>
        <w:rPr>
          <w:sz w:val="20"/>
        </w:rPr>
        <w:t>• pysam.FastaFile(hg38).fetch(chr, start, end).upper()</w:t>
      </w:r>
    </w:p>
    <w:p>
      <w:r>
        <w:rPr>
          <w:sz w:val="20"/>
        </w:rPr>
        <w:t>• print length (should be 200) and whether it contains N</w:t>
      </w:r>
    </w:p>
    <w:p/>
    <w:p>
      <w:r>
        <w:rPr>
          <w:sz w:val="20"/>
        </w:rPr>
        <w:t>--------------------------------------------------------------------------------</w:t>
      </w:r>
    </w:p>
    <w:p>
      <w:r>
        <w:rPr>
          <w:sz w:val="20"/>
        </w:rPr>
        <w:t>STEP 2.3 — Markov model core + single-fold test</w:t>
      </w:r>
    </w:p>
    <w:p>
      <w:r>
        <w:rPr>
          <w:sz w:val="20"/>
        </w:rPr>
        <w:t>Files created:</w:t>
      </w:r>
    </w:p>
    <w:p>
      <w:r>
        <w:rPr>
          <w:sz w:val="20"/>
        </w:rPr>
        <w:t>• src/markov_core.py</w:t>
      </w:r>
    </w:p>
    <w:p>
      <w:r>
        <w:rPr>
          <w:sz w:val="20"/>
        </w:rPr>
        <w:t xml:space="preserve">  - train_markov(seqs, m): Laplace-smoothed context→next-base probabilities</w:t>
      </w:r>
    </w:p>
    <w:p>
      <w:r>
        <w:rPr>
          <w:sz w:val="20"/>
        </w:rPr>
        <w:t xml:space="preserve">  - log_prob_seq(model, seq, m): log-likelihood with fallback uniform for unseen contexts</w:t>
      </w:r>
    </w:p>
    <w:p>
      <w:r>
        <w:rPr>
          <w:sz w:val="20"/>
        </w:rPr>
        <w:t xml:space="preserve">  - llr_score(pos_model, neg_model, seq, m): logP_pos - logP_neg</w:t>
      </w:r>
    </w:p>
    <w:p/>
    <w:p>
      <w:r>
        <w:rPr>
          <w:sz w:val="20"/>
        </w:rPr>
        <w:t>• src/markov_single_fold_test.py</w:t>
      </w:r>
    </w:p>
    <w:p>
      <w:r>
        <w:rPr>
          <w:sz w:val="20"/>
        </w:rPr>
        <w:t xml:space="preserve">  - loads chr1 labeled bins</w:t>
      </w:r>
    </w:p>
    <w:p>
      <w:r>
        <w:rPr>
          <w:sz w:val="20"/>
        </w:rPr>
        <w:t xml:space="preserve">  - fetches sequences from hg38</w:t>
      </w:r>
    </w:p>
    <w:p>
      <w:r>
        <w:rPr>
          <w:sz w:val="20"/>
        </w:rPr>
        <w:t xml:space="preserve">  - splits into B vs U for a TF (CTCF)</w:t>
      </w:r>
    </w:p>
    <w:p>
      <w:r>
        <w:rPr>
          <w:sz w:val="20"/>
        </w:rPr>
        <w:t xml:space="preserve">  - trains pos/neg models</w:t>
      </w:r>
    </w:p>
    <w:p>
      <w:r>
        <w:rPr>
          <w:sz w:val="20"/>
        </w:rPr>
        <w:t xml:space="preserve">  - prints sample LLR scores for B and U bins</w:t>
      </w:r>
    </w:p>
    <w:p/>
    <w:p>
      <w:r>
        <w:rPr>
          <w:sz w:val="20"/>
        </w:rPr>
        <w:t>Example run:</w:t>
      </w:r>
    </w:p>
    <w:p>
      <w:r>
        <w:rPr>
          <w:sz w:val="20"/>
        </w:rPr>
        <w:t>python src/markov_single_fold_test.py</w:t>
      </w:r>
    </w:p>
    <w:p/>
    <w:p>
      <w:r>
        <w:rPr>
          <w:sz w:val="20"/>
        </w:rPr>
        <w:t>--------------------------------------------------------------------------------</w:t>
      </w:r>
    </w:p>
    <w:p>
      <w:r>
        <w:rPr>
          <w:sz w:val="20"/>
        </w:rPr>
        <w:t>STEP 2.4 — k-fold cross-validation (CTCF) with ROC/PR plots</w:t>
      </w:r>
    </w:p>
    <w:p>
      <w:r>
        <w:rPr>
          <w:sz w:val="20"/>
        </w:rPr>
        <w:t>Install:</w:t>
      </w:r>
    </w:p>
    <w:p>
      <w:r>
        <w:rPr>
          <w:sz w:val="20"/>
        </w:rPr>
        <w:t>pip install scikit-learn matplotlib</w:t>
      </w:r>
    </w:p>
    <w:p/>
    <w:p>
      <w:r>
        <w:rPr>
          <w:sz w:val="20"/>
        </w:rPr>
        <w:t>File:</w:t>
      </w:r>
    </w:p>
    <w:p>
      <w:r>
        <w:rPr>
          <w:sz w:val="20"/>
        </w:rPr>
        <w:t>• src/markov_cv.py</w:t>
      </w:r>
    </w:p>
    <w:p>
      <w:r>
        <w:rPr>
          <w:sz w:val="20"/>
        </w:rPr>
        <w:t>Outputs:</w:t>
      </w:r>
    </w:p>
    <w:p>
      <w:r>
        <w:rPr>
          <w:sz w:val="20"/>
        </w:rPr>
        <w:t>• results/markov_cv/roc_fold*.png</w:t>
      </w:r>
    </w:p>
    <w:p>
      <w:r>
        <w:rPr>
          <w:sz w:val="20"/>
        </w:rPr>
        <w:t>• results/markov_cv/pr_fold*.png</w:t>
      </w:r>
    </w:p>
    <w:p>
      <w:r>
        <w:rPr>
          <w:sz w:val="20"/>
        </w:rPr>
        <w:t>Printed:</w:t>
      </w:r>
    </w:p>
    <w:p>
      <w:r>
        <w:rPr>
          <w:sz w:val="20"/>
        </w:rPr>
        <w:t>• Fold-wise ROC-AUC and PR-AUC</w:t>
      </w:r>
    </w:p>
    <w:p>
      <w:r>
        <w:rPr>
          <w:sz w:val="20"/>
        </w:rPr>
        <w:t>• Mean ROC-AUC and Mean PR-AUC</w:t>
      </w:r>
    </w:p>
    <w:p/>
    <w:p>
      <w:r>
        <w:rPr>
          <w:sz w:val="20"/>
        </w:rPr>
        <w:t>Example run:</w:t>
      </w:r>
    </w:p>
    <w:p>
      <w:r>
        <w:rPr>
          <w:sz w:val="20"/>
        </w:rPr>
        <w:t>python src/markov_cv.py</w:t>
      </w:r>
    </w:p>
    <w:p/>
    <w:p>
      <w:r>
        <w:rPr>
          <w:sz w:val="20"/>
        </w:rPr>
        <w:t>--------------------------------------------------------------------------------</w:t>
      </w:r>
    </w:p>
    <w:p>
      <w:r>
        <w:rPr>
          <w:sz w:val="20"/>
        </w:rPr>
        <w:t>STEP 2.5 — Sweep Markov order m=0..10 (CTCF)</w:t>
      </w:r>
    </w:p>
    <w:p>
      <w:r>
        <w:rPr>
          <w:sz w:val="20"/>
        </w:rPr>
        <w:t>File:</w:t>
      </w:r>
    </w:p>
    <w:p>
      <w:r>
        <w:rPr>
          <w:sz w:val="20"/>
        </w:rPr>
        <w:t>• src/markov_sweep_m.py</w:t>
      </w:r>
    </w:p>
    <w:p>
      <w:r>
        <w:rPr>
          <w:sz w:val="20"/>
        </w:rPr>
        <w:t>Outputs:</w:t>
      </w:r>
    </w:p>
    <w:p>
      <w:r>
        <w:rPr>
          <w:sz w:val="20"/>
        </w:rPr>
        <w:t>• results/markov_m_sweep/m_sweep_CTCF.csv</w:t>
      </w:r>
    </w:p>
    <w:p>
      <w:r>
        <w:rPr>
          <w:sz w:val="20"/>
        </w:rPr>
        <w:t>• results/markov_m_sweep/roc_auc_vs_m_CTCF.png</w:t>
      </w:r>
    </w:p>
    <w:p>
      <w:r>
        <w:rPr>
          <w:sz w:val="20"/>
        </w:rPr>
        <w:t>• results/markov_m_sweep/pr_auc_vs_m_CTCF.png</w:t>
      </w:r>
    </w:p>
    <w:p>
      <w:r>
        <w:rPr>
          <w:sz w:val="20"/>
        </w:rPr>
        <w:t>Printed:</w:t>
      </w:r>
    </w:p>
    <w:p>
      <w:r>
        <w:rPr>
          <w:sz w:val="20"/>
        </w:rPr>
        <w:t>• mean ROC-AUC and PR-AUC for each m</w:t>
      </w:r>
    </w:p>
    <w:p>
      <w:r>
        <w:rPr>
          <w:sz w:val="20"/>
        </w:rPr>
        <w:t>• best m by ROC-AUC and by PR-AUC</w:t>
      </w:r>
    </w:p>
    <w:p/>
    <w:p>
      <w:r>
        <w:rPr>
          <w:sz w:val="20"/>
        </w:rPr>
        <w:t>Example run:</w:t>
      </w:r>
    </w:p>
    <w:p>
      <w:r>
        <w:rPr>
          <w:sz w:val="20"/>
        </w:rPr>
        <w:t>python src/markov_sweep_m.py</w:t>
      </w:r>
    </w:p>
    <w:p/>
    <w:p>
      <w:r>
        <w:rPr>
          <w:sz w:val="20"/>
        </w:rPr>
        <w:t>Observed bests (your run):</w:t>
      </w:r>
    </w:p>
    <w:p>
      <w:r>
        <w:rPr>
          <w:sz w:val="20"/>
        </w:rPr>
        <w:t>• Best ROC-AUC at m=6</w:t>
      </w:r>
    </w:p>
    <w:p>
      <w:r>
        <w:rPr>
          <w:sz w:val="20"/>
        </w:rPr>
        <w:t>• Best PR-AUC at m=7 (difference small)</w:t>
      </w:r>
    </w:p>
    <w:p/>
    <w:p>
      <w:r>
        <w:rPr>
          <w:sz w:val="20"/>
        </w:rPr>
        <w:t>--------------------------------------------------------------------------------</w:t>
      </w:r>
    </w:p>
    <w:p>
      <w:r>
        <w:rPr>
          <w:sz w:val="20"/>
        </w:rPr>
        <w:t>STEP 2.6 — Evaluate other TFs (REST, EP300) with chosen m</w:t>
      </w:r>
    </w:p>
    <w:p>
      <w:r>
        <w:rPr>
          <w:sz w:val="20"/>
        </w:rPr>
        <w:t>File:</w:t>
      </w:r>
    </w:p>
    <w:p>
      <w:r>
        <w:rPr>
          <w:sz w:val="20"/>
        </w:rPr>
        <w:t>• src/markov_cv_one_tf.py</w:t>
      </w:r>
    </w:p>
    <w:p>
      <w:r>
        <w:rPr>
          <w:sz w:val="20"/>
        </w:rPr>
        <w:t>Outputs:</w:t>
      </w:r>
    </w:p>
    <w:p>
      <w:r>
        <w:rPr>
          <w:sz w:val="20"/>
        </w:rPr>
        <w:t>• results/markov_tf_runs/*_roc_fold*.png, *_pr_fold*.png (per TF)</w:t>
      </w:r>
    </w:p>
    <w:p>
      <w:r>
        <w:rPr>
          <w:sz w:val="20"/>
        </w:rPr>
        <w:t>• results/markov_tf_runs/summary_&lt;TF&gt;_m6.txt</w:t>
      </w:r>
    </w:p>
    <w:p/>
    <w:p>
      <w:r>
        <w:rPr>
          <w:sz w:val="20"/>
        </w:rPr>
        <w:t>Example runs:</w:t>
      </w:r>
    </w:p>
    <w:p>
      <w:r>
        <w:rPr>
          <w:sz w:val="20"/>
        </w:rPr>
        <w:t>python src/markov_cv_one_tf.py --tsv data/train/chr1_200bp_bins.tsv --hg38 data/genome/hg38.fa --tf REST  --m 6 --k 5</w:t>
      </w:r>
    </w:p>
    <w:p>
      <w:r>
        <w:rPr>
          <w:sz w:val="20"/>
        </w:rPr>
        <w:t>python src/markov_cv_one_tf.py --tsv data/train/chr1_200bp_bins.tsv --hg38 data/genome/hg38.fa --tf EP300 --m 6 --k 5</w:t>
      </w:r>
    </w:p>
    <w:p/>
    <w:p>
      <w:r>
        <w:rPr>
          <w:sz w:val="20"/>
        </w:rPr>
        <w:t>================================================================================</w:t>
      </w:r>
    </w:p>
    <w:p>
      <w:r>
        <w:rPr>
          <w:sz w:val="20"/>
        </w:rPr>
        <w:t>STEP 3 — Train on all labeled chromosomes and predict unknown chr3/chr10/chr17</w:t>
      </w:r>
    </w:p>
    <w:p>
      <w:r>
        <w:rPr>
          <w:sz w:val="20"/>
        </w:rPr>
        <w:t>Goal:</w:t>
      </w:r>
    </w:p>
    <w:p>
      <w:r>
        <w:rPr>
          <w:sz w:val="20"/>
        </w:rPr>
        <w:t>• Train pos/neg Markov models on ALL labeled chromosomes (data/train/*.tsv)</w:t>
      </w:r>
    </w:p>
    <w:p>
      <w:r>
        <w:rPr>
          <w:sz w:val="20"/>
        </w:rPr>
        <w:t>• Predict labels for unknown bins in data/unknown/chr3/chr10/chr17</w:t>
      </w:r>
    </w:p>
    <w:p>
      <w:r>
        <w:rPr>
          <w:sz w:val="20"/>
        </w:rPr>
        <w:t>• Output per chromosome per TF: score + predicted label (threshold 0.0)</w:t>
      </w:r>
    </w:p>
    <w:p/>
    <w:p>
      <w:r>
        <w:rPr>
          <w:sz w:val="20"/>
        </w:rPr>
        <w:t>File:</w:t>
      </w:r>
    </w:p>
    <w:p>
      <w:r>
        <w:rPr>
          <w:sz w:val="20"/>
        </w:rPr>
        <w:t>• src/markov_train_predict.py</w:t>
      </w:r>
    </w:p>
    <w:p/>
    <w:p>
      <w:r>
        <w:rPr>
          <w:sz w:val="20"/>
        </w:rPr>
        <w:t>Run (per TF):</w:t>
      </w:r>
    </w:p>
    <w:p>
      <w:r>
        <w:rPr>
          <w:sz w:val="20"/>
        </w:rPr>
        <w:t>python src/markov_train_predict.py --hg38 data/genome/hg38.fa --tf CTCF  --m 6</w:t>
      </w:r>
    </w:p>
    <w:p>
      <w:r>
        <w:rPr>
          <w:sz w:val="20"/>
        </w:rPr>
        <w:t>python src/markov_train_predict.py --hg38 data/genome/hg38.fa --tf REST  --m 6</w:t>
      </w:r>
    </w:p>
    <w:p>
      <w:r>
        <w:rPr>
          <w:sz w:val="20"/>
        </w:rPr>
        <w:t>python src/markov_train_predict.py --hg38 data/genome/hg38.fa --tf EP300 --m 6</w:t>
      </w:r>
    </w:p>
    <w:p/>
    <w:p>
      <w:r>
        <w:rPr>
          <w:sz w:val="20"/>
        </w:rPr>
        <w:t>Outputs:</w:t>
      </w:r>
    </w:p>
    <w:p>
      <w:r>
        <w:rPr>
          <w:sz w:val="20"/>
        </w:rPr>
        <w:t>• results/markov_predictions/chr3_CTCF_pred.tsv (and similarly for chr10/chr17 and REST/EP300)</w:t>
      </w:r>
    </w:p>
    <w:p>
      <w:r>
        <w:rPr>
          <w:sz w:val="20"/>
        </w:rPr>
        <w:t>Columns:</w:t>
      </w:r>
    </w:p>
    <w:p>
      <w:r>
        <w:rPr>
          <w:sz w:val="20"/>
        </w:rPr>
        <w:t>chr  start  end  TF  score  pred</w:t>
      </w:r>
    </w:p>
    <w:p/>
    <w:p>
      <w:r>
        <w:rPr>
          <w:sz w:val="20"/>
        </w:rPr>
        <w:t>================================================================================</w:t>
      </w:r>
    </w:p>
    <w:p>
      <w:r>
        <w:rPr>
          <w:sz w:val="20"/>
        </w:rPr>
        <w:t>STEP 4 — Merge TF-wise predictions into final per-chromosome files</w:t>
      </w:r>
    </w:p>
    <w:p>
      <w:r>
        <w:rPr>
          <w:sz w:val="20"/>
        </w:rPr>
        <w:t>Goal:</w:t>
      </w:r>
    </w:p>
    <w:p>
      <w:r>
        <w:rPr>
          <w:sz w:val="20"/>
        </w:rPr>
        <w:t>• Create one final file per unknown chromosome containing:</w:t>
      </w:r>
    </w:p>
    <w:p>
      <w:r>
        <w:rPr>
          <w:sz w:val="20"/>
        </w:rPr>
        <w:t xml:space="preserve">  chr, start, end, ATAC, CTCF_pred, REST_pred, EP300_pred</w:t>
      </w:r>
    </w:p>
    <w:p/>
    <w:p>
      <w:r>
        <w:rPr>
          <w:sz w:val="20"/>
        </w:rPr>
        <w:t>File:</w:t>
      </w:r>
    </w:p>
    <w:p>
      <w:r>
        <w:rPr>
          <w:sz w:val="20"/>
        </w:rPr>
        <w:t>• src/merge_predictions.py</w:t>
      </w:r>
    </w:p>
    <w:p/>
    <w:p>
      <w:r>
        <w:rPr>
          <w:sz w:val="20"/>
        </w:rPr>
        <w:t>Run:</w:t>
      </w:r>
    </w:p>
    <w:p>
      <w:r>
        <w:rPr>
          <w:sz w:val="20"/>
        </w:rPr>
        <w:t>python src/merge_predictions.py</w:t>
      </w:r>
    </w:p>
    <w:p/>
    <w:p>
      <w:r>
        <w:rPr>
          <w:sz w:val="20"/>
        </w:rPr>
        <w:t>Outputs:</w:t>
      </w:r>
    </w:p>
    <w:p>
      <w:r>
        <w:rPr>
          <w:sz w:val="20"/>
        </w:rPr>
        <w:t>• results/final_predictions/final_chr3_predictions.tsv</w:t>
      </w:r>
    </w:p>
    <w:p>
      <w:r>
        <w:rPr>
          <w:sz w:val="20"/>
        </w:rPr>
        <w:t>• results/final_predictions/final_chr10_predictions.tsv</w:t>
      </w:r>
    </w:p>
    <w:p>
      <w:r>
        <w:rPr>
          <w:sz w:val="20"/>
        </w:rPr>
        <w:t>• results/final_predictions/final_chr17_predictions.tsv</w:t>
      </w:r>
    </w:p>
    <w:p/>
    <w:p>
      <w:r>
        <w:rPr>
          <w:sz w:val="20"/>
        </w:rPr>
        <w:t>================================================================================</w:t>
      </w:r>
    </w:p>
    <w:p>
      <w:r>
        <w:rPr>
          <w:sz w:val="20"/>
        </w:rPr>
        <w:t>STEP 5 (next) — Package for submission + short report</w:t>
      </w:r>
    </w:p>
    <w:p>
      <w:r>
        <w:rPr>
          <w:sz w:val="20"/>
        </w:rPr>
        <w:t>Recommended:</w:t>
      </w:r>
    </w:p>
    <w:p>
      <w:r>
        <w:rPr>
          <w:sz w:val="20"/>
        </w:rPr>
        <w:t>• Copy final TSVs + plots + summary tables into a “submission/” folder</w:t>
      </w:r>
    </w:p>
    <w:p>
      <w:r>
        <w:rPr>
          <w:sz w:val="20"/>
        </w:rPr>
        <w:t>• Zip it</w:t>
      </w:r>
    </w:p>
    <w:p/>
    <w:p>
      <w:r>
        <w:rPr>
          <w:sz w:val="20"/>
        </w:rPr>
        <w:t>Example:</w:t>
      </w:r>
    </w:p>
    <w:p>
      <w:r>
        <w:rPr>
          <w:sz w:val="20"/>
        </w:rPr>
        <w:t>mkdir -p submission</w:t>
      </w:r>
    </w:p>
    <w:p>
      <w:r>
        <w:rPr>
          <w:sz w:val="20"/>
        </w:rPr>
        <w:t>cp results/final_predictions/*.tsv submission/</w:t>
      </w:r>
    </w:p>
    <w:p>
      <w:r>
        <w:rPr>
          <w:sz w:val="20"/>
        </w:rPr>
        <w:t>cp -r results/markov_cv submission/</w:t>
      </w:r>
    </w:p>
    <w:p>
      <w:r>
        <w:rPr>
          <w:sz w:val="20"/>
        </w:rPr>
        <w:t>cp -r results/markov_m_sweep submission/</w:t>
      </w:r>
    </w:p>
    <w:p>
      <w:r>
        <w:rPr>
          <w:sz w:val="20"/>
        </w:rPr>
        <w:t>cp -r results/markov_tf_runs submission/</w:t>
      </w:r>
    </w:p>
    <w:p>
      <w:r>
        <w:rPr>
          <w:sz w:val="20"/>
        </w:rPr>
        <w:t>zip -r submission.zip submission</w:t>
      </w:r>
    </w:p>
    <w:p/>
    <w:p>
      <w:r>
        <w:rPr>
          <w:sz w:val="20"/>
        </w:rPr>
        <w:t>================================================================================</w:t>
      </w:r>
    </w:p>
    <w:p>
      <w:r>
        <w:rPr>
          <w:sz w:val="20"/>
        </w:rPr>
        <w:t>End of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